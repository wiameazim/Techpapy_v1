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Monitoring sur GCP</w:t>
      </w:r>
    </w:p>
    <w:p>
      <w:pPr>
        <w:pStyle w:val="Heading1"/>
      </w:pPr>
      <w:r>
        <w:t>Pourquoi une VM séparée ?</w:t>
      </w:r>
    </w:p>
    <w:p>
      <w:r>
        <w:t xml:space="preserve">Cloud Run est sans état (stateless) et ne convient pas à Prometheus, qui a besoin d'un disque persistant pour stocker ses métriques. On déploie donc Prometheus/Grafana/Alertmanager sur une petite VM </w:t>
      </w:r>
      <w:r>
        <w:rPr>
          <w:b/>
        </w:rPr>
        <w:t>Compute Engine</w:t>
      </w:r>
      <w:r>
        <w:t xml:space="preserve">, qui va scraper l'API Cloud Run par HTTPS (son endpoint </w:t>
      </w:r>
      <w:r>
        <w:rPr>
          <w:rFonts w:ascii="Consolas" w:hAnsi="Consolas"/>
          <w:sz w:val="19"/>
        </w:rPr>
        <w:t>/metrics</w:t>
      </w:r>
      <w:r>
        <w:t xml:space="preserve"> public).</w:t>
      </w:r>
    </w:p>
    <w:p>
      <w:r>
        <w:t xml:space="preserve">Les </w:t>
      </w:r>
      <w:r>
        <w:rPr>
          <w:b/>
        </w:rPr>
        <w:t>logs</w:t>
      </w:r>
      <w:r>
        <w:t xml:space="preserve">, eux, n'ont besoin d'aucune action : Cloud Run envoie automatiquement tout ce que l'API écrit (nos logs JSON structurés via </w:t>
      </w:r>
      <w:r>
        <w:rPr>
          <w:rFonts w:ascii="Consolas" w:hAnsi="Consolas"/>
          <w:sz w:val="19"/>
        </w:rPr>
        <w:t>pino</w:t>
      </w:r>
      <w:r>
        <w:t xml:space="preserve">) vers </w:t>
      </w:r>
      <w:r>
        <w:rPr>
          <w:b/>
        </w:rPr>
        <w:t>Cloud Logging</w:t>
      </w:r>
      <w:r>
        <w:t>, consultable dans la console GCP → Logging → Explorateur de journaux. Ça remplace Loki sans configuration supplémentaire.</w:t>
      </w:r>
    </w:p>
    <w:p>
      <w:pPr>
        <w:pStyle w:val="Heading1"/>
      </w:pPr>
      <w:r>
        <w:t>1. Créer la VM (gratuite, free tier)</w:t>
      </w:r>
    </w:p>
    <w:p>
      <w:r>
        <w:t>Dans Cloud Shell :</w:t>
      </w:r>
    </w:p>
    <w:p>
      <w:pPr>
        <w:ind w:left="360"/>
      </w:pPr>
      <w:r>
        <w:rPr>
          <w:rFonts w:ascii="Consolas" w:hAnsi="Consolas"/>
          <w:sz w:val="18"/>
        </w:rPr>
        <w:t>gcloud compute instances create techpapy-monitoring \</w:t>
        <w:br/>
        <w:t xml:space="preserve">  --zone=us-central1-a \</w:t>
        <w:br/>
        <w:t xml:space="preserve">  --machine-type=e2-micro \</w:t>
        <w:br/>
        <w:t xml:space="preserve">  --image-family=debian-12 \</w:t>
        <w:br/>
        <w:t xml:space="preserve">  --image-project=debian-cloud \</w:t>
        <w:br/>
        <w:t xml:space="preserve">  --tags=techpapy-monitoring</w:t>
        <w:br/>
        <w:br/>
        <w:t>gcloud compute firewall-rules create allow-grafana \</w:t>
        <w:br/>
        <w:t xml:space="preserve">  --allow=tcp:3001 \</w:t>
        <w:br/>
        <w:t xml:space="preserve">  --target-tags=techpapy-monitoring \</w:t>
        <w:br/>
        <w:t xml:space="preserve">  --source-ranges=0.0.0.0/0</w:t>
      </w:r>
    </w:p>
    <w:p>
      <w:r>
        <w:t>*(</w:t>
      </w:r>
      <w:r>
        <w:rPr>
          <w:rFonts w:ascii="Consolas" w:hAnsi="Consolas"/>
          <w:sz w:val="19"/>
        </w:rPr>
        <w:t>e2-micro</w:t>
      </w:r>
      <w:r>
        <w:t xml:space="preserve"> en </w:t>
      </w:r>
      <w:r>
        <w:rPr>
          <w:rFonts w:ascii="Consolas" w:hAnsi="Consolas"/>
          <w:sz w:val="19"/>
        </w:rPr>
        <w:t>us-central1</w:t>
      </w:r>
      <w:r>
        <w:t>/</w:t>
      </w:r>
      <w:r>
        <w:rPr>
          <w:rFonts w:ascii="Consolas" w:hAnsi="Consolas"/>
          <w:sz w:val="19"/>
        </w:rPr>
        <w:t>us-west1</w:t>
      </w:r>
      <w:r>
        <w:t>/</w:t>
      </w:r>
      <w:r>
        <w:rPr>
          <w:rFonts w:ascii="Consolas" w:hAnsi="Consolas"/>
          <w:sz w:val="19"/>
        </w:rPr>
        <w:t>us-east1</w:t>
      </w:r>
      <w:r>
        <w:t xml:space="preserve"> fait partie du free tier GCP — gratuit en permanence tant qu'il reste un seul instance de ce type.)*</w:t>
      </w:r>
    </w:p>
    <w:p>
      <w:pPr>
        <w:pStyle w:val="Heading1"/>
      </w:pPr>
      <w:r>
        <w:t>2. Installer Docker sur la VM</w:t>
      </w:r>
    </w:p>
    <w:p>
      <w:pPr>
        <w:ind w:left="360"/>
      </w:pPr>
      <w:r>
        <w:rPr>
          <w:rFonts w:ascii="Consolas" w:hAnsi="Consolas"/>
          <w:sz w:val="18"/>
        </w:rPr>
        <w:t>gcloud compute ssh techpapy-monitoring --zone=us-central1-a --command="</w:t>
        <w:br/>
        <w:t xml:space="preserve">  curl -fsSL https://get.docker.com | sudo sh</w:t>
        <w:br/>
        <w:t xml:space="preserve">  sudo usermod -aG docker \$USER</w:t>
        <w:br/>
        <w:t>"</w:t>
      </w:r>
    </w:p>
    <w:p>
      <w:pPr>
        <w:pStyle w:val="Heading1"/>
      </w:pPr>
      <w:r>
        <w:t>3. Copier la configuration et lancer</w:t>
      </w:r>
    </w:p>
    <w:p>
      <w:r>
        <w:t xml:space="preserve">Depuis Cloud Shell, dans le dossier </w:t>
      </w:r>
      <w:r>
        <w:rPr>
          <w:rFonts w:ascii="Consolas" w:hAnsi="Consolas"/>
          <w:sz w:val="19"/>
        </w:rPr>
        <w:t>techpapy-</w:t>
      </w:r>
      <w:r>
        <w:t xml:space="preserve"> (cloné plus tôt) :</w:t>
      </w:r>
    </w:p>
    <w:p>
      <w:pPr>
        <w:ind w:left="360"/>
      </w:pPr>
      <w:r>
        <w:rPr>
          <w:rFonts w:ascii="Consolas" w:hAnsi="Consolas"/>
          <w:sz w:val="18"/>
        </w:rPr>
        <w:t>gcloud compute scp --recurse docker/gcp-monitoring techpapy-monitoring:~/monitoring --zone=us-central1-a</w:t>
        <w:br/>
        <w:br/>
        <w:t>gcloud compute ssh techpapy-monitoring --zone=us-central1-a --command="</w:t>
        <w:br/>
        <w:t xml:space="preserve">  cd ~/monitoring &amp;&amp; sudo docker compose up -d</w:t>
        <w:br/>
        <w:t>"</w:t>
      </w:r>
    </w:p>
    <w:p>
      <w:pPr>
        <w:pStyle w:val="Heading1"/>
      </w:pPr>
      <w:r>
        <w:t>4. Accéder à Grafana</w:t>
      </w:r>
    </w:p>
    <w:p>
      <w:pPr>
        <w:ind w:left="360"/>
      </w:pPr>
      <w:r>
        <w:rPr>
          <w:rFonts w:ascii="Consolas" w:hAnsi="Consolas"/>
          <w:sz w:val="18"/>
        </w:rPr>
        <w:t>gcloud compute instances describe techpapy-monitoring --zone=us-central1-a --format="value(networkInterfaces[0].accessConfigs[0].natIP)"</w:t>
      </w:r>
    </w:p>
    <w:p>
      <w:r>
        <w:t xml:space="preserve">Ouvre </w:t>
      </w:r>
      <w:r>
        <w:rPr>
          <w:rFonts w:ascii="Consolas" w:hAnsi="Consolas"/>
          <w:sz w:val="19"/>
        </w:rPr>
        <w:t>http://IP_AFFICHÉE:3001</w:t>
      </w:r>
      <w:r>
        <w:t xml:space="preserve"> (admin/admin à la première connexion — pense à changer le mot de passe). Le dashboard "TechPapy API Overview" est déjà provisionné automatiquement.</w:t>
      </w:r>
    </w:p>
    <w:p>
      <w:pPr>
        <w:pStyle w:val="Heading1"/>
      </w:pPr>
      <w:r>
        <w:t>5. Activer les alertes Slack</w:t>
      </w:r>
    </w:p>
    <w:p>
      <w:pPr>
        <w:pStyle w:val="ListNumber"/>
      </w:pPr>
      <w:r>
        <w:t>Crée un workspace Slack gratuit (si tu n'en as pas) sur slack.com</w:t>
      </w:r>
    </w:p>
    <w:p>
      <w:pPr>
        <w:pStyle w:val="ListNumber"/>
      </w:pPr>
      <w:r>
        <w:t xml:space="preserve">Va sur </w:t>
      </w:r>
      <w:r>
        <w:rPr>
          <w:rFonts w:ascii="Consolas" w:hAnsi="Consolas"/>
          <w:sz w:val="19"/>
        </w:rPr>
        <w:t>api.slack.com/apps</w:t>
      </w:r>
      <w:r>
        <w:t xml:space="preserve"> → </w:t>
      </w:r>
      <w:r>
        <w:rPr>
          <w:b/>
        </w:rPr>
        <w:t>Create New App</w:t>
      </w:r>
      <w:r>
        <w:t xml:space="preserve"> → </w:t>
      </w:r>
      <w:r>
        <w:rPr>
          <w:b/>
        </w:rPr>
        <w:t>From scratch</w:t>
      </w:r>
    </w:p>
    <w:p>
      <w:pPr>
        <w:pStyle w:val="ListNumber"/>
      </w:pPr>
      <w:r>
        <w:t xml:space="preserve">Active </w:t>
      </w:r>
      <w:r>
        <w:rPr>
          <w:b/>
        </w:rPr>
        <w:t>Incoming Webhooks</w:t>
      </w:r>
      <w:r>
        <w:t xml:space="preserve">, ajoute-en un pour un canal (ex. </w:t>
      </w:r>
      <w:r>
        <w:rPr>
          <w:rFonts w:ascii="Consolas" w:hAnsi="Consolas"/>
          <w:sz w:val="19"/>
        </w:rPr>
        <w:t>#techpapy-alerts</w:t>
      </w:r>
      <w:r>
        <w:t>)</w:t>
      </w:r>
    </w:p>
    <w:p>
      <w:pPr>
        <w:pStyle w:val="ListNumber"/>
      </w:pPr>
      <w:r>
        <w:t xml:space="preserve">Copie l'URL du webhook, remplace la valeur dans </w:t>
      </w:r>
      <w:r>
        <w:rPr>
          <w:rFonts w:ascii="Consolas" w:hAnsi="Consolas"/>
          <w:sz w:val="19"/>
        </w:rPr>
        <w:t>docker/gcp-monitoring/alertmanager.yml</w:t>
      </w:r>
    </w:p>
    <w:p>
      <w:pPr>
        <w:pStyle w:val="ListNumber"/>
      </w:pPr>
      <w:r>
        <w:t>Recopie le fichier modifié sur la VM et relance :</w:t>
      </w:r>
    </w:p>
    <w:p>
      <w:pPr>
        <w:ind w:left="360"/>
      </w:pPr>
      <w:r>
        <w:rPr>
          <w:rFonts w:ascii="Consolas" w:hAnsi="Consolas"/>
          <w:sz w:val="18"/>
        </w:rPr>
        <w:t>gcloud compute scp docker/gcp-monitoring/alertmanager.yml techpapy-monitoring:~/monitoring/alertmanager.yml --zone=us-central1-a</w:t>
        <w:br/>
        <w:t>gcloud compute ssh techpapy-monitoring --zone=us-central1-a --command="cd ~/monitoring &amp;&amp; sudo docker compose restart alertmanager"</w:t>
      </w:r>
    </w:p>
    <w:p>
      <w:r>
        <w:t xml:space="preserve">Les alertes définies dans </w:t>
      </w:r>
      <w:r>
        <w:rPr>
          <w:rFonts w:ascii="Consolas" w:hAnsi="Consolas"/>
          <w:sz w:val="19"/>
        </w:rPr>
        <w:t>docker/gcp-monitoring/alerts.yml</w:t>
      </w:r>
      <w:r>
        <w:t xml:space="preserve"> (API down, taux d'erreur élevé, pic d'échecs d'authentification) partiront désormais sur Slack automatiquement.</w:t>
      </w:r>
    </w:p>
    <w:p>
      <w:r>
        <w:t>⚠️ Cette procédure n'a pas pu être testée dans cette session (pas d'accès à ton compte GCP pour créer la VM) — à valider de ton côté.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